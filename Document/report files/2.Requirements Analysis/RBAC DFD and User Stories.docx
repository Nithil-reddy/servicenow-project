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Design Phase-II: Data Flow Diagram &amp; User Stories</w:t>
      </w:r>
    </w:p>
    <w:p>
      <w:r>
        <w:t>Date: 15 July 2026</w:t>
      </w:r>
    </w:p>
    <w:p>
      <w:r>
        <w:t>Team ID: XXXXXX</w:t>
      </w:r>
    </w:p>
    <w:p>
      <w:r>
        <w:t>Project Name: RBAC Workflow Simulator</w:t>
      </w:r>
    </w:p>
    <w:p>
      <w:pPr>
        <w:pStyle w:val="Heading2"/>
      </w:pPr>
      <w:r>
        <w:t>Data Flow Diagram (Level 0 - Context Diagram)</w:t>
      </w:r>
    </w:p>
    <w:p>
      <w:r>
        <w:t>Project Manager, Team Member, and Administrator interact with the RBAC Workflow Simulator. The system manages users, groups, roles, tasks, access permissions, notifications, and workflow actions. Data is stored in User, Role, Group, Project, and Task repositories.</w:t>
      </w:r>
    </w:p>
    <w:p>
      <w:pPr>
        <w:pStyle w:val="Heading2"/>
      </w:pPr>
      <w:r>
        <w:t>Data Flow Summary</w:t>
      </w:r>
    </w:p>
    <w:p>
      <w:r>
        <w:t>Inputs: User details, role assignments, task information, workflow actions.</w:t>
        <w:br/>
        <w:t>Processes: Authentication, role validation, ACL verification, task assignment, escalation.</w:t>
        <w:br/>
        <w:t>Outputs: Access decisions, notifications, task updates, reports.</w:t>
      </w:r>
    </w:p>
    <w:p>
      <w:pPr>
        <w:pStyle w:val="Heading2"/>
      </w:pPr>
      <w:r>
        <w:t>User Stories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User Type</w:t>
            </w:r>
          </w:p>
        </w:tc>
        <w:tc>
          <w:tcPr>
            <w:tcW w:type="dxa" w:w="1234"/>
          </w:tcPr>
          <w:p>
            <w:r>
              <w:t>Functional Requirement (Epic)</w:t>
            </w:r>
          </w:p>
        </w:tc>
        <w:tc>
          <w:tcPr>
            <w:tcW w:type="dxa" w:w="1234"/>
          </w:tcPr>
          <w:p>
            <w:r>
              <w:t>User Story Number</w:t>
            </w:r>
          </w:p>
        </w:tc>
        <w:tc>
          <w:tcPr>
            <w:tcW w:type="dxa" w:w="1234"/>
          </w:tcPr>
          <w:p>
            <w:r>
              <w:t>User Story / Task</w:t>
            </w:r>
          </w:p>
        </w:tc>
        <w:tc>
          <w:tcPr>
            <w:tcW w:type="dxa" w:w="1234"/>
          </w:tcPr>
          <w:p>
            <w:r>
              <w:t>Acceptance Criteria</w:t>
            </w:r>
          </w:p>
        </w:tc>
        <w:tc>
          <w:tcPr>
            <w:tcW w:type="dxa" w:w="1234"/>
          </w:tcPr>
          <w:p>
            <w:r>
              <w:t>Priority</w:t>
            </w:r>
          </w:p>
        </w:tc>
        <w:tc>
          <w:tcPr>
            <w:tcW w:type="dxa" w:w="1234"/>
          </w:tcPr>
          <w:p>
            <w:r>
              <w:t>Release</w:t>
            </w:r>
          </w:p>
        </w:tc>
      </w:tr>
      <w:tr>
        <w:tc>
          <w:tcPr>
            <w:tcW w:type="dxa" w:w="1234"/>
          </w:tcPr>
          <w:p>
            <w:r>
              <w:t>Administrator</w:t>
            </w:r>
          </w:p>
        </w:tc>
        <w:tc>
          <w:tcPr>
            <w:tcW w:type="dxa" w:w="1234"/>
          </w:tcPr>
          <w:p>
            <w:r>
              <w:t>User Management</w:t>
            </w:r>
          </w:p>
        </w:tc>
        <w:tc>
          <w:tcPr>
            <w:tcW w:type="dxa" w:w="1234"/>
          </w:tcPr>
          <w:p>
            <w:r>
              <w:t>USN-1</w:t>
            </w:r>
          </w:p>
        </w:tc>
        <w:tc>
          <w:tcPr>
            <w:tcW w:type="dxa" w:w="1234"/>
          </w:tcPr>
          <w:p>
            <w:r>
              <w:t>As an administrator, I can create users and groups.</w:t>
            </w:r>
          </w:p>
        </w:tc>
        <w:tc>
          <w:tcPr>
            <w:tcW w:type="dxa" w:w="1234"/>
          </w:tcPr>
          <w:p>
            <w:r>
              <w:t>Users and groups are created successfully.</w:t>
            </w:r>
          </w:p>
        </w:tc>
        <w:tc>
          <w:tcPr>
            <w:tcW w:type="dxa" w:w="1234"/>
          </w:tcPr>
          <w:p>
            <w:r>
              <w:t>High</w:t>
            </w:r>
          </w:p>
        </w:tc>
        <w:tc>
          <w:tcPr>
            <w:tcW w:type="dxa" w:w="1234"/>
          </w:tcPr>
          <w:p>
            <w:r>
              <w:t>Sprint-1</w:t>
            </w:r>
          </w:p>
        </w:tc>
      </w:tr>
      <w:tr>
        <w:tc>
          <w:tcPr>
            <w:tcW w:type="dxa" w:w="1234"/>
          </w:tcPr>
          <w:p>
            <w:r>
              <w:t>Administrator</w:t>
            </w:r>
          </w:p>
        </w:tc>
        <w:tc>
          <w:tcPr>
            <w:tcW w:type="dxa" w:w="1234"/>
          </w:tcPr>
          <w:p>
            <w:r>
              <w:t>Role Management</w:t>
            </w:r>
          </w:p>
        </w:tc>
        <w:tc>
          <w:tcPr>
            <w:tcW w:type="dxa" w:w="1234"/>
          </w:tcPr>
          <w:p>
            <w:r>
              <w:t>USN-2</w:t>
            </w:r>
          </w:p>
        </w:tc>
        <w:tc>
          <w:tcPr>
            <w:tcW w:type="dxa" w:w="1234"/>
          </w:tcPr>
          <w:p>
            <w:r>
              <w:t>As an administrator, I can assign roles to users.</w:t>
            </w:r>
          </w:p>
        </w:tc>
        <w:tc>
          <w:tcPr>
            <w:tcW w:type="dxa" w:w="1234"/>
          </w:tcPr>
          <w:p>
            <w:r>
              <w:t>Roles are assigned and visible in profiles.</w:t>
            </w:r>
          </w:p>
        </w:tc>
        <w:tc>
          <w:tcPr>
            <w:tcW w:type="dxa" w:w="1234"/>
          </w:tcPr>
          <w:p>
            <w:r>
              <w:t>High</w:t>
            </w:r>
          </w:p>
        </w:tc>
        <w:tc>
          <w:tcPr>
            <w:tcW w:type="dxa" w:w="1234"/>
          </w:tcPr>
          <w:p>
            <w:r>
              <w:t>Sprint-1</w:t>
            </w:r>
          </w:p>
        </w:tc>
      </w:tr>
      <w:tr>
        <w:tc>
          <w:tcPr>
            <w:tcW w:type="dxa" w:w="1234"/>
          </w:tcPr>
          <w:p>
            <w:r>
              <w:t>Project Manager</w:t>
            </w:r>
          </w:p>
        </w:tc>
        <w:tc>
          <w:tcPr>
            <w:tcW w:type="dxa" w:w="1234"/>
          </w:tcPr>
          <w:p>
            <w:r>
              <w:t>Access Control</w:t>
            </w:r>
          </w:p>
        </w:tc>
        <w:tc>
          <w:tcPr>
            <w:tcW w:type="dxa" w:w="1234"/>
          </w:tcPr>
          <w:p>
            <w:r>
              <w:t>USN-3</w:t>
            </w:r>
          </w:p>
        </w:tc>
        <w:tc>
          <w:tcPr>
            <w:tcW w:type="dxa" w:w="1234"/>
          </w:tcPr>
          <w:p>
            <w:r>
              <w:t>As a project manager, I can access all projects and tasks.</w:t>
            </w:r>
          </w:p>
        </w:tc>
        <w:tc>
          <w:tcPr>
            <w:tcW w:type="dxa" w:w="1234"/>
          </w:tcPr>
          <w:p>
            <w:r>
              <w:t>Full CRUD access is available.</w:t>
            </w:r>
          </w:p>
        </w:tc>
        <w:tc>
          <w:tcPr>
            <w:tcW w:type="dxa" w:w="1234"/>
          </w:tcPr>
          <w:p>
            <w:r>
              <w:t>High</w:t>
            </w:r>
          </w:p>
        </w:tc>
        <w:tc>
          <w:tcPr>
            <w:tcW w:type="dxa" w:w="1234"/>
          </w:tcPr>
          <w:p>
            <w:r>
              <w:t>Sprint-1</w:t>
            </w:r>
          </w:p>
        </w:tc>
      </w:tr>
      <w:tr>
        <w:tc>
          <w:tcPr>
            <w:tcW w:type="dxa" w:w="1234"/>
          </w:tcPr>
          <w:p>
            <w:r>
              <w:t>Team Member</w:t>
            </w:r>
          </w:p>
        </w:tc>
        <w:tc>
          <w:tcPr>
            <w:tcW w:type="dxa" w:w="1234"/>
          </w:tcPr>
          <w:p>
            <w:r>
              <w:t>Task Management</w:t>
            </w:r>
          </w:p>
        </w:tc>
        <w:tc>
          <w:tcPr>
            <w:tcW w:type="dxa" w:w="1234"/>
          </w:tcPr>
          <w:p>
            <w:r>
              <w:t>USN-4</w:t>
            </w:r>
          </w:p>
        </w:tc>
        <w:tc>
          <w:tcPr>
            <w:tcW w:type="dxa" w:w="1234"/>
          </w:tcPr>
          <w:p>
            <w:r>
              <w:t>As a team member, I can view assigned tasks.</w:t>
            </w:r>
          </w:p>
        </w:tc>
        <w:tc>
          <w:tcPr>
            <w:tcW w:type="dxa" w:w="1234"/>
          </w:tcPr>
          <w:p>
            <w:r>
              <w:t>Only assigned tasks are accessible.</w:t>
            </w:r>
          </w:p>
        </w:tc>
        <w:tc>
          <w:tcPr>
            <w:tcW w:type="dxa" w:w="1234"/>
          </w:tcPr>
          <w:p>
            <w:r>
              <w:t>High</w:t>
            </w:r>
          </w:p>
        </w:tc>
        <w:tc>
          <w:tcPr>
            <w:tcW w:type="dxa" w:w="1234"/>
          </w:tcPr>
          <w:p>
            <w:r>
              <w:t>Sprint-1</w:t>
            </w:r>
          </w:p>
        </w:tc>
      </w:tr>
      <w:tr>
        <w:tc>
          <w:tcPr>
            <w:tcW w:type="dxa" w:w="1234"/>
          </w:tcPr>
          <w:p>
            <w:r>
              <w:t>Team Member</w:t>
            </w:r>
          </w:p>
        </w:tc>
        <w:tc>
          <w:tcPr>
            <w:tcW w:type="dxa" w:w="1234"/>
          </w:tcPr>
          <w:p>
            <w:r>
              <w:t>Task Updates</w:t>
            </w:r>
          </w:p>
        </w:tc>
        <w:tc>
          <w:tcPr>
            <w:tcW w:type="dxa" w:w="1234"/>
          </w:tcPr>
          <w:p>
            <w:r>
              <w:t>USN-5</w:t>
            </w:r>
          </w:p>
        </w:tc>
        <w:tc>
          <w:tcPr>
            <w:tcW w:type="dxa" w:w="1234"/>
          </w:tcPr>
          <w:p>
            <w:r>
              <w:t>As a team member, I can update task status.</w:t>
            </w:r>
          </w:p>
        </w:tc>
        <w:tc>
          <w:tcPr>
            <w:tcW w:type="dxa" w:w="1234"/>
          </w:tcPr>
          <w:p>
            <w:r>
              <w:t>Task status changes are saved.</w:t>
            </w:r>
          </w:p>
        </w:tc>
        <w:tc>
          <w:tcPr>
            <w:tcW w:type="dxa" w:w="1234"/>
          </w:tcPr>
          <w:p>
            <w:r>
              <w:t>Medium</w:t>
            </w:r>
          </w:p>
        </w:tc>
        <w:tc>
          <w:tcPr>
            <w:tcW w:type="dxa" w:w="1234"/>
          </w:tcPr>
          <w:p>
            <w:r>
              <w:t>Sprint-2</w:t>
            </w:r>
          </w:p>
        </w:tc>
      </w:tr>
      <w:tr>
        <w:tc>
          <w:tcPr>
            <w:tcW w:type="dxa" w:w="1234"/>
          </w:tcPr>
          <w:p>
            <w:r>
              <w:t>Project Manager</w:t>
            </w:r>
          </w:p>
        </w:tc>
        <w:tc>
          <w:tcPr>
            <w:tcW w:type="dxa" w:w="1234"/>
          </w:tcPr>
          <w:p>
            <w:r>
              <w:t>Workflow Automation</w:t>
            </w:r>
          </w:p>
        </w:tc>
        <w:tc>
          <w:tcPr>
            <w:tcW w:type="dxa" w:w="1234"/>
          </w:tcPr>
          <w:p>
            <w:r>
              <w:t>USN-6</w:t>
            </w:r>
          </w:p>
        </w:tc>
        <w:tc>
          <w:tcPr>
            <w:tcW w:type="dxa" w:w="1234"/>
          </w:tcPr>
          <w:p>
            <w:r>
              <w:t>As a project manager, I receive overdue task alerts.</w:t>
            </w:r>
          </w:p>
        </w:tc>
        <w:tc>
          <w:tcPr>
            <w:tcW w:type="dxa" w:w="1234"/>
          </w:tcPr>
          <w:p>
            <w:r>
              <w:t>Escalation notification is generated.</w:t>
            </w:r>
          </w:p>
        </w:tc>
        <w:tc>
          <w:tcPr>
            <w:tcW w:type="dxa" w:w="1234"/>
          </w:tcPr>
          <w:p>
            <w:r>
              <w:t>Medium</w:t>
            </w:r>
          </w:p>
        </w:tc>
        <w:tc>
          <w:tcPr>
            <w:tcW w:type="dxa" w:w="1234"/>
          </w:tcPr>
          <w:p>
            <w:r>
              <w:t>Sprint-2</w:t>
            </w:r>
          </w:p>
        </w:tc>
      </w:tr>
      <w:tr>
        <w:tc>
          <w:tcPr>
            <w:tcW w:type="dxa" w:w="1234"/>
          </w:tcPr>
          <w:p>
            <w:r>
              <w:t>Administrator</w:t>
            </w:r>
          </w:p>
        </w:tc>
        <w:tc>
          <w:tcPr>
            <w:tcW w:type="dxa" w:w="1234"/>
          </w:tcPr>
          <w:p>
            <w:r>
              <w:t>Security Validation</w:t>
            </w:r>
          </w:p>
        </w:tc>
        <w:tc>
          <w:tcPr>
            <w:tcW w:type="dxa" w:w="1234"/>
          </w:tcPr>
          <w:p>
            <w:r>
              <w:t>USN-7</w:t>
            </w:r>
          </w:p>
        </w:tc>
        <w:tc>
          <w:tcPr>
            <w:tcW w:type="dxa" w:w="1234"/>
          </w:tcPr>
          <w:p>
            <w:r>
              <w:t>As an administrator, I can impersonate users to test permissions.</w:t>
            </w:r>
          </w:p>
        </w:tc>
        <w:tc>
          <w:tcPr>
            <w:tcW w:type="dxa" w:w="1234"/>
          </w:tcPr>
          <w:p>
            <w:r>
              <w:t>Access rules are validated correctly.</w:t>
            </w:r>
          </w:p>
        </w:tc>
        <w:tc>
          <w:tcPr>
            <w:tcW w:type="dxa" w:w="1234"/>
          </w:tcPr>
          <w:p>
            <w:r>
              <w:t>High</w:t>
            </w:r>
          </w:p>
        </w:tc>
        <w:tc>
          <w:tcPr>
            <w:tcW w:type="dxa" w:w="1234"/>
          </w:tcPr>
          <w:p>
            <w:r>
              <w:t>Sprint-2</w:t>
            </w:r>
          </w:p>
        </w:tc>
      </w:tr>
      <w:tr>
        <w:tc>
          <w:tcPr>
            <w:tcW w:type="dxa" w:w="1234"/>
          </w:tcPr>
          <w:p>
            <w:r>
              <w:t>Project Manager</w:t>
            </w:r>
          </w:p>
        </w:tc>
        <w:tc>
          <w:tcPr>
            <w:tcW w:type="dxa" w:w="1234"/>
          </w:tcPr>
          <w:p>
            <w:r>
              <w:t>Reporting</w:t>
            </w:r>
          </w:p>
        </w:tc>
        <w:tc>
          <w:tcPr>
            <w:tcW w:type="dxa" w:w="1234"/>
          </w:tcPr>
          <w:p>
            <w:r>
              <w:t>USN-8</w:t>
            </w:r>
          </w:p>
        </w:tc>
        <w:tc>
          <w:tcPr>
            <w:tcW w:type="dxa" w:w="1234"/>
          </w:tcPr>
          <w:p>
            <w:r>
              <w:t>As a project manager, I can view project progress reports.</w:t>
            </w:r>
          </w:p>
        </w:tc>
        <w:tc>
          <w:tcPr>
            <w:tcW w:type="dxa" w:w="1234"/>
          </w:tcPr>
          <w:p>
            <w:r>
              <w:t>Reports display task and project status.</w:t>
            </w:r>
          </w:p>
        </w:tc>
        <w:tc>
          <w:tcPr>
            <w:tcW w:type="dxa" w:w="1234"/>
          </w:tcPr>
          <w:p>
            <w:r>
              <w:t>Low</w:t>
            </w:r>
          </w:p>
        </w:tc>
        <w:tc>
          <w:tcPr>
            <w:tcW w:type="dxa" w:w="1234"/>
          </w:tcPr>
          <w:p>
            <w:r>
              <w:t>Sprint-3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